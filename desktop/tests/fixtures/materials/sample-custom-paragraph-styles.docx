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ice"/>
      </w:pPr>
      <w:r>
        <w:t>员工指定的合同正文可读取。</w:t>
      </w:r>
    </w:p>
    <w:p>
      <w:pPr>
        <w:pStyle w:val="FancyBullet"/>
      </w:pPr>
      <w:r>
        <w:t>交付期限为二十个日历日。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ice">
    <w:name w:val="Notice"/>
  </w:style>
  <w:style w:type="paragraph" w:customStyle="1" w:styleId="FancyBullet">
    <w:name w:val="Fancy Bulle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