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STHeiti" w:hAnsi="STHeiti" w:eastAsia="STHeiti" w:cs="STHeiti"/>
        </w:rPr>
        <w:t>MVP1 流程验证合同样例</w:t>
      </w:r>
    </w:p>
    <w:p>
      <w:pPr/>
      <w:r>
        <w:rPr>
          <w:rFonts w:ascii="STHeiti" w:hAnsi="STHeiti" w:eastAsia="STHeiti" w:cs="STHeiti"/>
        </w:rPr>
        <w:t>仅用于 124 测试环境中的流程验证，不构成真实合同，不包含真实签章、地址或个人信息。条款差异是有意设置的验收点。</w:t>
      </w:r>
    </w:p>
    <w:p>
      <w:pPr>
        <w:pStyle w:val="Heading1"/>
      </w:pPr>
      <w:r>
        <w:rPr>
          <w:rFonts w:ascii="STHeiti" w:hAnsi="STHeiti" w:eastAsia="STHeiti" w:cs="STHeiti"/>
        </w:rPr>
        <w:t>基本信息</w:t>
      </w:r>
    </w:p>
    <w:p>
      <w:pPr/>
      <w:r>
        <w:rPr>
          <w:rFonts w:ascii="STHeiti" w:hAnsi="STHeiti" w:eastAsia="STHeiti" w:cs="STHeiti"/>
        </w:rPr>
        <w:t>• 合同编号：MVP1-C-OFFICE-20260929-001</w:t>
      </w:r>
    </w:p>
    <w:p>
      <w:pPr/>
      <w:r>
        <w:rPr>
          <w:rFonts w:ascii="STHeiti" w:hAnsi="STHeiti" w:eastAsia="STHeiti" w:cs="STHeiti"/>
        </w:rPr>
        <w:t>• 客户：青峦工业（测试业务记录）</w:t>
      </w:r>
    </w:p>
    <w:p>
      <w:pPr/>
      <w:r>
        <w:rPr>
          <w:rFonts w:ascii="STHeiti" w:hAnsi="STHeiti" w:eastAsia="STHeiti" w:cs="STHeiti"/>
        </w:rPr>
        <w:t>• 标的：MVP1-EQUIP-A-20260924 设备 20 台，含安装调试及一次操作培训</w:t>
      </w:r>
    </w:p>
    <w:p>
      <w:pPr/>
      <w:r>
        <w:rPr>
          <w:rFonts w:ascii="STHeiti" w:hAnsi="STHeiti" w:eastAsia="STHeiti" w:cs="STHeiti"/>
        </w:rPr>
        <w:t>• 含税总价：人民币 20,000 元</w:t>
      </w:r>
    </w:p>
    <w:p>
      <w:pPr>
        <w:pStyle w:val="Heading1"/>
      </w:pPr>
      <w:r>
        <w:rPr>
          <w:rFonts w:ascii="STHeiti" w:hAnsi="STHeiti" w:eastAsia="STHeiti" w:cs="STHeiti"/>
        </w:rPr>
        <w:t>交付与验收</w:t>
      </w:r>
    </w:p>
    <w:p>
      <w:pPr>
        <w:pStyle w:val="Heading2"/>
      </w:pPr>
      <w:r>
        <w:rPr>
          <w:rFonts w:ascii="STHeiti" w:hAnsi="STHeiti" w:eastAsia="STHeiti" w:cs="STHeiti"/>
        </w:rPr>
        <w:t>第 3.1 条 交付期限</w:t>
      </w:r>
    </w:p>
    <w:p>
      <w:pPr/>
      <w:r>
        <w:rPr>
          <w:rFonts w:ascii="STHeiti" w:hAnsi="STHeiti" w:eastAsia="STHeiti" w:cs="STHeiti"/>
        </w:rPr>
        <w:t>供应方应在收到首付款后 20 个日历日内将全部设备交付至客户指定地点，并完成安装调试。</w:t>
      </w:r>
    </w:p>
    <w:p>
      <w:pPr>
        <w:pStyle w:val="Heading2"/>
      </w:pPr>
      <w:r>
        <w:rPr>
          <w:rFonts w:ascii="STHeiti" w:hAnsi="STHeiti" w:eastAsia="STHeiti" w:cs="STHeiti"/>
        </w:rPr>
        <w:t>第 4.2 条 验收标准</w:t>
      </w:r>
    </w:p>
    <w:p>
      <w:pPr/>
      <w:r>
        <w:rPr>
          <w:rFonts w:ascii="STHeiti" w:hAnsi="STHeiti" w:eastAsia="STHeiti" w:cs="STHeiti"/>
        </w:rPr>
        <w:t>设备连续稳定运行 24 小时且无一级故障，客户应在收到验收申请后 5 个工作日内完成验收并签署验收记录。</w:t>
      </w:r>
    </w:p>
    <w:p>
      <w:pPr>
        <w:pStyle w:val="Heading1"/>
      </w:pPr>
      <w:r>
        <w:rPr>
          <w:rFonts w:ascii="STHeiti" w:hAnsi="STHeiti" w:eastAsia="STHeiti" w:cs="STHeiti"/>
        </w:rPr>
        <w:t>商务条款</w:t>
      </w:r>
    </w:p>
    <w:p>
      <w:pPr>
        <w:pStyle w:val="Heading2"/>
      </w:pPr>
      <w:r>
        <w:rPr>
          <w:rFonts w:ascii="STHeiti" w:hAnsi="STHeiti" w:eastAsia="STHeiti" w:cs="STHeiti"/>
        </w:rPr>
        <w:t>第 5.1 条 付款安排</w:t>
      </w:r>
    </w:p>
    <w:p>
      <w:pPr/>
      <w:r>
        <w:rPr>
          <w:rFonts w:ascii="STHeiti" w:hAnsi="STHeiti" w:eastAsia="STHeiti" w:cs="STHeiti"/>
        </w:rPr>
        <w:t>合同生效后支付 30% 预付款（人民币 6,000 元）；设备到场后支付 30%（人民币 6,000 元）；验收通过后支付余款 40%（人民币 8,000 元）。</w:t>
      </w:r>
    </w:p>
    <w:p>
      <w:pPr>
        <w:pStyle w:val="Heading2"/>
      </w:pPr>
      <w:r>
        <w:rPr>
          <w:rFonts w:ascii="STHeiti" w:hAnsi="STHeiti" w:eastAsia="STHeiti" w:cs="STHeiti"/>
        </w:rPr>
        <w:t>第 6.1 条 质保</w:t>
      </w:r>
    </w:p>
    <w:p>
      <w:pPr/>
      <w:r>
        <w:rPr>
          <w:rFonts w:ascii="STHeiti" w:hAnsi="STHeiti" w:eastAsia="STHeiti" w:cs="STHeiti"/>
        </w:rPr>
        <w:t>质保期为验收通过后 12 个月。质保期内的故障响应时间与费用承担按双方后续书面确认的服务方案执行。</w:t>
      </w:r>
    </w:p>
    <w:p>
      <w:pPr>
        <w:pStyle w:val="Heading1"/>
      </w:pPr>
      <w:r>
        <w:rPr>
          <w:rFonts w:ascii="STHeiti" w:hAnsi="STHeiti" w:eastAsia="STHeiti" w:cs="STHeiti"/>
        </w:rPr>
        <w:t>其他</w:t>
      </w:r>
    </w:p>
    <w:p>
      <w:pPr/>
      <w:r>
        <w:rPr>
          <w:rFonts w:ascii="STHeiti" w:hAnsi="STHeiti" w:eastAsia="STHeiti" w:cs="STHeiti"/>
        </w:rPr>
        <w:t>双方主体的登记信息、开户信息及签章均留空，不得据此生成真实签约文件。</w:t>
      </w:r>
    </w:p>
    <w:sectPr w:rsidR="00FC693F" w:rsidRPr="0006063C" w:rsidSect="00034616">
      <w:pgSz w:w="12240" w:h="15840"/>
      <w:pgMar w:top="1191" w:right="1247" w:bottom="119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THeiti" w:hAnsi="STHeiti" w:eastAsia="STHeiti" w:cs="STHeit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THeiti" w:hAnsi="STHeiti" w:eastAsia="STHeiti" w:cs="STHeit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THeiti" w:hAnsi="STHeiti" w:eastAsia="STHeiti" w:cs="STHeit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THeiti" w:hAnsi="STHeiti" w:eastAsia="STHeiti" w:cs="STHeiti"/>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